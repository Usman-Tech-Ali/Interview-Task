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📌 Task 3 – Admin &amp; Customer Panel with Real-Time Activity Tracking + Blog Management</w:t>
        <w:br/>
        <w:br/>
        <w:t>Objective: Build a system with separate dashboards for Admin and Customers, including real-time user activity tracking and blog management.</w:t>
        <w:br/>
        <w:br/>
        <w:t>Requirements</w:t>
        <w:br/>
        <w:br/>
        <w:t>1. Authentication &amp; Roles</w:t>
        <w:br/>
        <w:t xml:space="preserve">   ● Customer login &amp; signup (JWT-based).</w:t>
        <w:br/>
        <w:t xml:space="preserve">   ● Admin login.</w:t>
        <w:br/>
        <w:br/>
        <w:t>2. Customer Panel</w:t>
        <w:br/>
        <w:t xml:space="preserve">   ● Profile view &amp; update.</w:t>
        <w:br/>
        <w:t xml:space="preserve">   ● Access dummy services/orders.</w:t>
        <w:br/>
        <w:t xml:space="preserve">   ● Blog Management:</w:t>
        <w:br/>
        <w:t xml:space="preserve">        ○ Create, edit, delete blogs.</w:t>
        <w:br/>
        <w:t xml:space="preserve">        ○ Blogs should include: title, content, created date.</w:t>
        <w:br/>
        <w:t xml:space="preserve">        ○ Customers can view their own blogs in a list/table.</w:t>
        <w:br/>
        <w:br/>
        <w:t>3. Admin Panel</w:t>
        <w:br/>
        <w:t xml:space="preserve">   ● Dashboard showing all customers with:</w:t>
        <w:br/>
        <w:t xml:space="preserve">        ○ Name, email, subscription plan (if any).</w:t>
        <w:br/>
        <w:t xml:space="preserve">        ○ Real-time status: Online/Offline.</w:t>
        <w:br/>
        <w:t xml:space="preserve">        ○ Last Active time (e.g., “10 mins ago”, “Today at 3:45 PM”).</w:t>
        <w:br/>
        <w:t xml:space="preserve">   ● Manage customers:</w:t>
        <w:br/>
        <w:t xml:space="preserve">        ○ View all blogs created by customers.</w:t>
        <w:br/>
        <w:t xml:space="preserve">        ○ Approve/reject blogs (status field).</w:t>
        <w:br/>
        <w:t xml:space="preserve">        ○ Approve/reject customer requests (dummy action).</w:t>
        <w:br/>
        <w:t xml:space="preserve">   ● Search/filter customers by name/email/status.</w:t>
        <w:br/>
        <w:br/>
        <w:t>4. Real-Time Activity Tracking (Mandatory)</w:t>
        <w:br/>
        <w:t xml:space="preserve">   ● Implement real-time detection of user activity using Socket.IO (or similar WebSocket solution).</w:t>
        <w:br/>
        <w:t xml:space="preserve">   ● Show online users live in the Admin Panel.</w:t>
        <w:br/>
        <w:t xml:space="preserve">   ● Update lastActive field in MongoDB whenever:</w:t>
        <w:br/>
        <w:t xml:space="preserve">        ○ User logs in</w:t>
        <w:br/>
        <w:t xml:space="preserve">        ○ User performs an action (e.g., blog post, profile update)</w:t>
        <w:br/>
        <w:t xml:space="preserve">        ○ User disconnects (logout/close tab → mark as offline with timestamp).</w:t>
        <w:br/>
        <w:br/>
        <w:t>Deliverables</w:t>
        <w:br/>
        <w:t xml:space="preserve">   ● Backend (Node.js + Express + MongoDB)</w:t>
        <w:br/>
        <w:t xml:space="preserve">        ○ JWT authentication &amp; role-based middleware.</w:t>
        <w:br/>
        <w:t xml:space="preserve">        ○ Blog schema linked to customer (owner).</w:t>
        <w:br/>
        <w:t xml:space="preserve">        ○ Real-time user status updates via WebSockets.</w:t>
        <w:br/>
        <w:t xml:space="preserve">   ● Frontend (React)</w:t>
        <w:br/>
        <w:t xml:space="preserve">        ○ Customer Dashboard: Profile + Blog CRUD.</w:t>
        <w:br/>
        <w:t xml:space="preserve">        ○ Admin Dashboard: Customer list with live online/offline status + Blog approvals.</w:t>
        <w:br/>
        <w:t xml:space="preserve">   ● Deployment (bonus but preferred).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